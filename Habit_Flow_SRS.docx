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/>
    <w:p>
      <w:r>
        <w:t>Product Name: Habit Flow</w:t>
      </w:r>
    </w:p>
    <w:p>
      <w:r>
        <w:t>Version: 1.0</w:t>
      </w:r>
    </w:p>
    <w:p>
      <w:r>
        <w:t>Prepared by: Dylan Messier</w:t>
      </w:r>
    </w:p>
    <w:p>
      <w:r>
        <w:t>Course: CSIS3126</w:t>
      </w:r>
    </w:p>
    <w:p>
      <w:r>
        <w:t>Date: January 19, 2026</w:t>
      </w:r>
    </w:p>
    <w:p/>
    <w:p>
      <w:r>
        <w:t>1. Introduction</w:t>
      </w:r>
    </w:p>
    <w:p>
      <w:r>
        <w:t>Purpose:</w:t>
      </w:r>
    </w:p>
    <w:p>
      <w:r>
        <w:t>This document describes the software requirements for Habit Flow, a web-based habit tracking application designed to help users build positive habits through tracking, goals, social motivation, and AI-generated encouragement.</w:t>
      </w:r>
    </w:p>
    <w:p/>
    <w:p>
      <w:r>
        <w:t>Document Conventions:</w:t>
      </w:r>
    </w:p>
    <w:p>
      <w:r>
        <w:t>This SRS follows IEEE-style formatting. Requirements are labeled using REQ identifiers and priorities are marked High, Medium, or Low.</w:t>
      </w:r>
    </w:p>
    <w:p/>
    <w:p>
      <w:r>
        <w:t>Intended Audience:</w:t>
      </w:r>
    </w:p>
    <w:p>
      <w:r>
        <w:t>This document is intended for instructors, reviewers, and student developers.</w:t>
      </w:r>
    </w:p>
    <w:p/>
    <w:p>
      <w:r>
        <w:t>Project Scope:</w:t>
      </w:r>
    </w:p>
    <w:p>
      <w:r>
        <w:t>Habit Flow allows users to register accounts, create and track habits, view streaks, set goals, receive AI notifications, and compare progress with system-generated friends.</w:t>
      </w:r>
    </w:p>
    <w:p/>
    <w:p>
      <w:r>
        <w:t>References:</w:t>
      </w:r>
    </w:p>
    <w:p>
      <w:r>
        <w:t>IEEE 830 SRS Standard</w:t>
      </w:r>
    </w:p>
    <w:p>
      <w:r>
        <w:t>Node.js Documentation</w:t>
      </w:r>
    </w:p>
    <w:p>
      <w:r>
        <w:t>SQLite Documentation</w:t>
      </w:r>
    </w:p>
    <w:p/>
    <w:p>
      <w:r>
        <w:t>2. Overall Description</w:t>
      </w:r>
    </w:p>
    <w:p>
      <w:r>
        <w:t>Product Perspective:</w:t>
      </w:r>
    </w:p>
    <w:p>
      <w:r>
        <w:t>Habit Flow is a standalone web application using a client-server architecture.</w:t>
      </w:r>
    </w:p>
    <w:p/>
    <w:p>
      <w:r>
        <w:t>Product Features:</w:t>
      </w:r>
    </w:p>
    <w:p>
      <w:r>
        <w:t>User authentication</w:t>
      </w:r>
    </w:p>
    <w:p>
      <w:r>
        <w:t>Habit tracking</w:t>
      </w:r>
    </w:p>
    <w:p>
      <w:r>
        <w:t>Goal tracking</w:t>
      </w:r>
    </w:p>
    <w:p>
      <w:r>
        <w:t>AI notifications</w:t>
      </w:r>
    </w:p>
    <w:p>
      <w:r>
        <w:t>Social comparison</w:t>
      </w:r>
    </w:p>
    <w:p/>
    <w:p>
      <w:r>
        <w:t>User Classes:</w:t>
      </w:r>
    </w:p>
    <w:p>
      <w:r>
        <w:t>Primary users are students and individuals looking to improve habits.</w:t>
      </w:r>
    </w:p>
    <w:p/>
    <w:p>
      <w:r>
        <w:t>Operating Environment:</w:t>
      </w:r>
    </w:p>
    <w:p>
      <w:r>
        <w:t>Runs in modern web browsers using Node.js and SQLite.</w:t>
      </w:r>
    </w:p>
    <w:p/>
    <w:p>
      <w:r>
        <w:t>Design Constraints:</w:t>
      </w:r>
    </w:p>
    <w:p>
      <w:r>
        <w:t>Limited scope for one academic term. Uses SQLite and simple authentication.</w:t>
      </w:r>
    </w:p>
    <w:p/>
    <w:p>
      <w:r>
        <w:t>3. System Features</w:t>
      </w:r>
    </w:p>
    <w:p>
      <w:r>
        <w:t>User Authentication:</w:t>
      </w:r>
    </w:p>
    <w:p>
      <w:r>
        <w:t>REQ-1: The system shall allow users to register with a username and password.</w:t>
      </w:r>
    </w:p>
    <w:p>
      <w:r>
        <w:t>REQ-2: The system shall authenticate users on login.</w:t>
      </w:r>
    </w:p>
    <w:p/>
    <w:p>
      <w:r>
        <w:t>Habit Tracking:</w:t>
      </w:r>
    </w:p>
    <w:p>
      <w:r>
        <w:t>REQ-3: Users shall be able to create habits.</w:t>
      </w:r>
    </w:p>
    <w:p>
      <w:r>
        <w:t>REQ-4: Users shall mark habits complete daily.</w:t>
      </w:r>
    </w:p>
    <w:p>
      <w:r>
        <w:t>REQ-5: The system shall calculate streaks.</w:t>
      </w:r>
    </w:p>
    <w:p/>
    <w:p>
      <w:r>
        <w:t>Notifications:</w:t>
      </w:r>
    </w:p>
    <w:p>
      <w:r>
        <w:t>REQ-6: The system shall display motivational messages.</w:t>
      </w:r>
    </w:p>
    <w:p>
      <w:r>
        <w:t>REQ-7: The system shall notify users of friend activity.</w:t>
      </w:r>
    </w:p>
    <w:p/>
    <w:p>
      <w:r>
        <w:t>Goals:</w:t>
      </w:r>
    </w:p>
    <w:p>
      <w:r>
        <w:t>REQ-8: Users shall create personal goals.</w:t>
      </w:r>
    </w:p>
    <w:p>
      <w:r>
        <w:t>REQ-9: Goals shall track progress over time.</w:t>
      </w:r>
    </w:p>
    <w:p/>
    <w:p>
      <w:r>
        <w:t>4. Nonfunctional Requirements</w:t>
      </w:r>
    </w:p>
    <w:p>
      <w:r>
        <w:t>Performance:</w:t>
      </w:r>
    </w:p>
    <w:p>
      <w:r>
        <w:t>Pages should load within 2 seconds.</w:t>
      </w:r>
    </w:p>
    <w:p/>
    <w:p>
      <w:r>
        <w:t>Security:</w:t>
      </w:r>
    </w:p>
    <w:p>
      <w:r>
        <w:t>Passwords shall be stored securely using hashing.</w:t>
      </w:r>
    </w:p>
    <w:p/>
    <w:p>
      <w:r>
        <w:t>Usability:</w:t>
      </w:r>
    </w:p>
    <w:p>
      <w:r>
        <w:t>The interface shall be simple and mobile-friendly.</w:t>
      </w:r>
    </w:p>
    <w:p/>
    <w:p>
      <w:r>
        <w:t>Appendix:</w:t>
      </w:r>
    </w:p>
    <w:p>
      <w:r>
        <w:t>Glossary and analysis models omitted for brevity.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